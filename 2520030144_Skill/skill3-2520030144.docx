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Skill3</w:t>
      </w:r>
    </w:p>
    <w:p>
      <w:pPr>
        <w:pStyle w:val="Heading1"/>
      </w:pPr>
      <w:r>
        <w:t>Question</w:t>
      </w:r>
    </w:p>
    <w:p>
      <w:r>
        <w:t>Apply escape sequences, store command history, navigate previous/next commands, update the input buffer, allocate buffers dynamically and manage memory safely.</w:t>
      </w:r>
    </w:p>
    <w:p>
      <w:pPr>
        <w:pStyle w:val="Heading1"/>
      </w:pPr>
      <w:r>
        <w:t>Simple C Program</w:t>
      </w:r>
    </w:p>
    <w:p>
      <w:r>
        <w:rPr>
          <w:rFonts w:ascii="Courier New" w:hAnsi="Courier New"/>
          <w:sz w:val="18"/>
        </w:rPr>
        <w:t>#include &lt;stdio.h&gt;</w:t>
        <w:br/>
        <w:t>#include &lt;stdlib.h&gt;</w:t>
        <w:br/>
        <w:t>#include &lt;string.h&gt;</w:t>
        <w:br/>
        <w:br/>
        <w:t>int main() {</w:t>
        <w:br/>
        <w:t xml:space="preserve">    char **history = malloc(5 * sizeof(char *));</w:t>
        <w:br/>
        <w:t xml:space="preserve">    char command[100];</w:t>
        <w:br/>
        <w:t xml:space="preserve">    int count = 0;</w:t>
        <w:br/>
        <w:br/>
        <w:t xml:space="preserve">    while (count &lt; 5) {</w:t>
        <w:br/>
        <w:t xml:space="preserve">        printf("myshell&gt; ");</w:t>
        <w:br/>
        <w:t xml:space="preserve">        fgets(command, sizeof(command), stdin);</w:t>
        <w:br/>
        <w:t xml:space="preserve">        command[strcspn(command, "\n")] = '\0';</w:t>
        <w:br/>
        <w:br/>
        <w:t xml:space="preserve">        if (strcmp(command, "exit") == 0)</w:t>
        <w:br/>
        <w:t xml:space="preserve">            break;</w:t>
        <w:br/>
        <w:br/>
        <w:t xml:space="preserve">        history[count] = malloc(strlen(command) + 1);</w:t>
        <w:br/>
        <w:t xml:space="preserve">        strcpy(history[count], command);</w:t>
        <w:br/>
        <w:t xml:space="preserve">        count++;</w:t>
        <w:br/>
        <w:t xml:space="preserve">    }</w:t>
        <w:br/>
        <w:br/>
        <w:t xml:space="preserve">    printf("\nCommand History:\n");</w:t>
        <w:br/>
        <w:t xml:space="preserve">    for (int i = 0; i &lt; count; i++) {</w:t>
        <w:br/>
        <w:t xml:space="preserve">        printf("%d: %s\n", i + 1, history[i]);</w:t>
        <w:br/>
        <w:t xml:space="preserve">        free(history[i]);</w:t>
        <w:br/>
        <w:t xml:space="preserve">    }</w:t>
        <w:br/>
        <w:br/>
        <w:t xml:space="preserve">    free(history);</w:t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